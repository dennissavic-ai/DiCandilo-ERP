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8F"/>
          <w:sz w:val="72"/>
        </w:rPr>
        <w:t>DiCandilo ERP</w:t>
      </w:r>
    </w:p>
    <w:p>
      <w:pPr>
        <w:jc w:val="center"/>
      </w:pPr>
      <w:r>
        <w:rPr>
          <w:color w:val="555555"/>
          <w:sz w:val="44"/>
        </w:rPr>
        <w:t>Test Plan &amp; Test Cases</w:t>
      </w:r>
    </w:p>
    <w:p/>
    <w:p>
      <w:pPr>
        <w:jc w:val="center"/>
      </w:pPr>
      <w:r>
        <w:rPr>
          <w:i/>
          <w:color w:val="888888"/>
          <w:sz w:val="22"/>
        </w:rPr>
        <w:t>Version 1.0  |  March 2026  |  Confidential</w:t>
      </w:r>
    </w:p>
    <w:p>
      <w:r>
        <w:br w:type="page"/>
      </w:r>
    </w:p>
    <w:p>
      <w:r>
        <w:rPr>
          <w:b/>
          <w:color w:val="1A568F"/>
          <w:sz w:val="40"/>
        </w:rPr>
        <w:t>1.  Overview</w:t>
      </w:r>
    </w:p>
    <w:p>
      <w:r>
        <w:rPr>
          <w:sz w:val="22"/>
        </w:rPr>
        <w:t>This document defines the User Acceptance Testing (UAT) plan for DiCandilo ERP. It is intended to be executed by a business-side tester (an employee of the client company) to verify that the system meets the agreed functional requirements before go-live.</w:t>
      </w:r>
    </w:p>
    <w:p>
      <w:r>
        <w:rPr>
          <w:sz w:val="22"/>
        </w:rPr>
        <w:t>The tester does not need technical knowledge of the underlying system. Each test case provides step-by-step instructions and clearly defined expected results. Record PASS, FAIL, or BLOCKED for each case and note any defects or observations.</w:t>
      </w:r>
    </w:p>
    <w:p>
      <w:r>
        <w:rPr>
          <w:b/>
          <w:color w:val="1A568F"/>
          <w:sz w:val="28"/>
        </w:rPr>
        <w:t>1.1  Scope</w:t>
      </w:r>
    </w:p>
    <w:p>
      <w:r>
        <w:rPr>
          <w:sz w:val="22"/>
        </w:rPr>
        <w:t>The following modules are in scope for this UAT: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Cases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Authentication &amp; User Management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TC-AUTH-01 to TC-AUTH-06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Inventory Management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TC-INV-01 to TC-INV-10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Purchasing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TC-PUR-01 to TC-PUR-07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Sales &amp; Quoting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TC-SAL-01 to TC-SAL-10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Production &amp; Processing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TC-PRO-01 to TC-PRO-05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Accounting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TC-ACC-01 to TC-ACC-06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Shipping &amp; Dispatch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TC-SHP-01 to TC-SHP-04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Nesting / Cut Optimisation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TC-NEST-01 to TC-NEST-02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TC-REP-01 to TC-REP-03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End-to-End Business Flow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TC-E2E-01</w:t>
            </w:r>
          </w:p>
        </w:tc>
      </w:tr>
    </w:tbl>
    <w:p/>
    <w:p>
      <w:r>
        <w:rPr>
          <w:b/>
          <w:color w:val="1A568F"/>
          <w:sz w:val="28"/>
        </w:rPr>
        <w:t>1.2 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92"/>
            <w:shd w:fill="1A568F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UAT (staging) — NOT production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Provided by system administrator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Google Chrome (recommended), Edge, or Firefox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Test Data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Pre-loaded sample data available; testers may create additional test records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Credentials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Provided separately by system administrator</w:t>
            </w:r>
          </w:p>
        </w:tc>
      </w:tr>
    </w:tbl>
    <w:p/>
    <w:p>
      <w:r>
        <w:rPr>
          <w:b/>
          <w:color w:val="1A568F"/>
          <w:sz w:val="28"/>
        </w:rPr>
        <w:t>1.3  How to Record Results</w:t>
      </w:r>
    </w:p>
    <w:p>
      <w:pPr>
        <w:pStyle w:val="ListBullet"/>
        <w:ind w:left="432"/>
      </w:pPr>
      <w:r>
        <w:rPr>
          <w:sz w:val="22"/>
        </w:rPr>
        <w:t>For each test case, circle or highlight: PASS, FAIL, or BLOCKED.</w:t>
      </w:r>
    </w:p>
    <w:p>
      <w:pPr>
        <w:pStyle w:val="ListBullet"/>
        <w:ind w:left="432"/>
      </w:pPr>
      <w:r>
        <w:rPr>
          <w:sz w:val="22"/>
        </w:rPr>
        <w:t>PASS: System behaved exactly as described in 'Expected Result'.</w:t>
      </w:r>
    </w:p>
    <w:p>
      <w:pPr>
        <w:pStyle w:val="ListBullet"/>
        <w:ind w:left="432"/>
      </w:pPr>
      <w:r>
        <w:rPr>
          <w:sz w:val="22"/>
        </w:rPr>
        <w:t>FAIL: System did not behave as expected. Record what actually happened in the Notes field.</w:t>
      </w:r>
    </w:p>
    <w:p>
      <w:pPr>
        <w:pStyle w:val="ListBullet"/>
        <w:ind w:left="432"/>
      </w:pPr>
      <w:r>
        <w:rPr>
          <w:sz w:val="22"/>
        </w:rPr>
        <w:t>BLOCKED: Could not complete the test (e.g. missing test data, permissions). Record the reason.</w:t>
      </w:r>
    </w:p>
    <w:p>
      <w:pPr>
        <w:pStyle w:val="ListBullet"/>
        <w:ind w:left="432"/>
      </w:pPr>
      <w:r>
        <w:rPr>
          <w:sz w:val="22"/>
        </w:rPr>
        <w:t>After completing all tests, return the completed document to the project team.</w:t>
      </w:r>
    </w:p>
    <w:p>
      <w:r>
        <w:rPr>
          <w:b/>
          <w:color w:val="1A568F"/>
          <w:sz w:val="28"/>
        </w:rPr>
        <w:t>1.4  Entry &amp; Exit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92"/>
            <w:shd w:fill="1A568F" w:val="clear"/>
          </w:tcPr>
          <w:p>
            <w:r>
              <w:rPr>
                <w:b/>
                <w:color w:val="FFFFFF"/>
                <w:sz w:val="20"/>
              </w:rPr>
              <w:t>Criteria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Entry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Test environment is live; sample data is loaded; tester credentials have been provided; tester has read Section 1.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Exit (Pass)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HIGH priority test cases pass; no more than 2 MEDIUM priority failures; no BLOCKER defects open.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Exit (Fail)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Any HIGH priority test case fails; a BLOCKER defect is raised and unresolved.</w:t>
            </w:r>
          </w:p>
        </w:tc>
      </w:tr>
    </w:tbl>
    <w:p/>
    <w:p>
      <w:r>
        <w:rPr>
          <w:b/>
          <w:color w:val="1A568F"/>
          <w:sz w:val="28"/>
        </w:rPr>
        <w:t>1.5  Defect Reporting</w:t>
      </w:r>
    </w:p>
    <w:p>
      <w:r>
        <w:rPr>
          <w:sz w:val="22"/>
        </w:rPr>
        <w:t>If a test step fails, record the following in the Notes field:</w:t>
      </w:r>
    </w:p>
    <w:p>
      <w:pPr>
        <w:pStyle w:val="ListBullet"/>
        <w:ind w:left="432"/>
      </w:pPr>
      <w:r>
        <w:rPr>
          <w:sz w:val="22"/>
        </w:rPr>
        <w:t>What step failed</w:t>
      </w:r>
    </w:p>
    <w:p>
      <w:pPr>
        <w:pStyle w:val="ListBullet"/>
        <w:ind w:left="432"/>
      </w:pPr>
      <w:r>
        <w:rPr>
          <w:sz w:val="22"/>
        </w:rPr>
        <w:t>What actually happened (vs. what was expected)</w:t>
      </w:r>
    </w:p>
    <w:p>
      <w:pPr>
        <w:pStyle w:val="ListBullet"/>
        <w:ind w:left="432"/>
      </w:pPr>
      <w:r>
        <w:rPr>
          <w:sz w:val="22"/>
        </w:rPr>
        <w:t>Any error messages displayed on screen</w:t>
      </w:r>
    </w:p>
    <w:p>
      <w:pPr>
        <w:pStyle w:val="ListBullet"/>
        <w:ind w:left="432"/>
      </w:pPr>
      <w:r>
        <w:rPr>
          <w:sz w:val="22"/>
        </w:rPr>
        <w:t>Screenshot (if possible)</w:t>
      </w:r>
    </w:p>
    <w:p>
      <w:r>
        <w:br w:type="page"/>
      </w:r>
    </w:p>
    <w:p>
      <w:r>
        <w:rPr>
          <w:b/>
          <w:color w:val="1A568F"/>
          <w:sz w:val="40"/>
        </w:rPr>
        <w:t>2.  Authentication &amp; User Management</w:t>
      </w:r>
    </w:p>
    <w:p>
      <w:r>
        <w:rPr>
          <w:b/>
          <w:color w:val="555555"/>
          <w:sz w:val="24"/>
        </w:rPr>
        <w:t>[TC-AUTH-01]  Login with valid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User account exists with known email and password.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the ERP login page.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 page is displayed with email and password fields.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valid email address.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Email is accepted.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valid password and click Sign In.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User is logged in and redirected to the Dashboard.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[TC-AUTH-02]  Login with invalid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User account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the login page.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 page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valid email and incorrect password. Click Sign In.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Error message: 'Invalid email or password'. User is NOT logged in.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Repeat with incorrect password 5 times in a row.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After 5th failure, account is locked. Error message states account is locked.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[TC-AUTH-03]  Enable Multi-Factor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Logged in as a regular user. Have an authenticator app (Google Authenticator or Authy) installed on a mobile device.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profile icon (top-right) → Account Settings → Security tab.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Security settings page displayed with MFA option.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Enable Two-Factor Authentication.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 QR code is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Scan the QR code with the authenticator app.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App shows a 6-digit code.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the 6-digit code and click Enable.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MFA is enabled. Confirmation message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 out and log back in.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After entering password, a second prompt asks for the 6-digit code.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the 6-digit code from the authenticator app.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 succeeds.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[TC-AUTH-04]  Create a new user (Admin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Logged in as an Admin user.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Admin → Users → New User.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New user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name, email, and assign a role (e.g. 'Sales Staff'). Click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User is created. Appears in the user list.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 out. Log in with the new user's credentials.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 succeeds and user sees only the pages their role permits.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[TC-AUTH-05]  Unlock a locked account (Admin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An account has been locked (see TC-AUTH-02). Logged in as Admin.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Admin → Users.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User list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Find the locked user. Note the locked status indicator.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Locked user is visible.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on the user → Unlock Account.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Account unlocked. Confirmation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 in with the previously locked account.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 succeeds.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[TC-AUTH-06]  Change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Logged in as any user.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profile icon → Account Settings → Security.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Security settings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Change Password. Enter current password and a new password meeting complexity requirements (12+ chars, upper, lower, digit, special).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Password change accepted. Confirmation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 out and log back in with the new password.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 succeeds.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3.  Inventory Management</w:t>
      </w:r>
    </w:p>
    <w:p>
      <w:r>
        <w:rPr>
          <w:b/>
          <w:color w:val="555555"/>
          <w:sz w:val="24"/>
        </w:rPr>
        <w:t>[TC-INV-01]  Create a new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Logged in with inventory.create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Products → New Product.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New product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Enter: Code = TEST-001, Name = 'Test Flat Bar', Material = Mild Steel, Shape = FLAT_BAR, Unit = KG. Click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Product is created and appears in the product list.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on the product to open the detail page.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All entered fields are displayed correctly.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[TC-INV-02]  Receive stock into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product exists. User has inventory.create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Receive Stock.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Receive stock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product TEST-001 (or any existing product), enter qty = 100, location = any available location, heat number = HT-TEST-001.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accepts the values.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Confirm Receipt.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Stock level for the product increases by 100. A RECEIPT transaction is recorded.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Products → TEST-001 → view stock.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100 units are shown as Qty On Hand.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[TC-INV-03]  View stock transaction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An inventory item with at least one transaction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[any item with stock].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Item detail page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the Transactions tab.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Transaction history list is shown with columns: Date, Type, Qty, User, Reference.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Verify the receipt created in TC-INV-02 appears.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RECEIPT transaction is visible with correct qty, date, and user.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[TC-INV-04]  Perform a stock adjustment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An inventory item with stock exists. User has inventory.edit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Adjust Stock.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Stock adjustment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the item from TC-INV-02. Enter adjustment qty = -10. Enter reason = 'Physical count variance'.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accepts the values.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Confirm Adjustment.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Qty On Hand decreases by 10. An ADJUSTMENT transaction is recorded.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View the item's transaction history.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ADJUSTMENT transaction is visible with reason noted.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[TC-INV-05]  Attach a Material Test Report (MTR)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An inventory item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an inventory item detail page.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Item detail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the MTRs tab → Add MTR.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MTR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Enter: Certificate No = CERT-001, Heat No = HT-TEST-001, Tensile Strength = 450, Yield = 310. Upload a PDF (any PDF for testing).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MTR form accepts all values.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MTR is saved and appears in the MTRs list with an option to download the attached PDF.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[TC-INV-06]  Create a stock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Logged in with admin or inventory admin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Locations → New Location.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New location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Enter: Name = 'Bay 99', Type = STORAGE. Click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Location is created and appears in the locations list.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When receiving stock (TC-INV-02 workflow), verify Bay 99 appears in the location dropdown.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Bay 99 is selectable.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[TC-INV-07]  Generate and print a barcode 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product or inventory item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Barcode Print.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Barcode print page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entity type = Inventory Item, select any item, format = QR Code, label size = 100×50mm.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Preview or print option is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Generate.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 QR code label is generated and can be downloaded or sent to a printer.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[TC-INV-08]  Inter-branch stock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Two branches exist. Stock exists in Branch A. User has inventory.create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Stock Transfers → New Transfer.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Transfer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source branch = Branch A, destination = Branch B, item = TEST-001, qty = 20.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accepts values.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Submit.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Transfer record created with status PENDING. Branch A available qty decreases by 20.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Switch to Branch B context (top bar branch selector). Navigate to Stock Transfers → find the pending transfer → Receive.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Transfer is received. Branch B stock increases by 20. Transfer status = RECEIVED.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[TC-INV-09]  Import products via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Have the product CSV template (downloadable from Inventory → Products → Import).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Products → Import. Click Download Template.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CSV template is downloaded.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template, add 3 rows of valid product data,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File saved with data.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Upload the CSV file.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Importer validates rows. If valid, shows a preview of 3 products.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 import.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 products are created and visible in the product list.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[TC-INV-10]  View inventory 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Stock exists in the system.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Inventory → Valuation.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Valuation summary is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Review the total inventory value and breakdown by category.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Values are displayed without errors. Categories are listed with qty on hand and total value.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4.  Purchasing</w:t>
      </w:r>
    </w:p>
    <w:p>
      <w:r>
        <w:rPr>
          <w:b/>
          <w:color w:val="555555"/>
          <w:sz w:val="24"/>
        </w:rPr>
        <w:t>[TC-PUR-01]  Create a supplier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User has purchasing.create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Purchasing → Suppliers → New Supplier.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Supplier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Enter: Code = SUP-TEST, Name = 'Test Steel Pty Ltd', Payment Terms = NET_30. Click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Supplier is created and appears in the list.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[TC-PUR-02]  Create a Purchase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Supplier SUP-TEST exists. Product TEST-001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Purchasing → Purchase Orders → New PO.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PO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Supplier = SUP-TEST. Add line: Product = TEST-001, Qty = 50, Unit Cost = $2.50.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Line added to PO.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Save as Draft.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PO is created with status DRAFT and a PO number assigned.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[TC-PUR-03]  Approve a Purchase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PO exists in DRAFT or SUBMITTED status. User has purchasing.approve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PO from TC-PUR-02.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PO detail page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Submit for Approval (if DRAFT), then Approve.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PO status changes to APPROVED.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[TC-PUR-04]  Receive goods against a 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PO exists in APPROVED status.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approved PO → click Receive Goods.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Goods receipt form displayed with PO lines.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qty received = 50, inspection = ACCEPTED, location = any location.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accepts values.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Confirm Receipt.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PO status → RECEIVED. Inventory for TEST-001 increases by 50. RECEIPT transaction recorded.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[TC-PUR-05]  Match a supplier invoice (3-way match)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PO has been fully received (from TC-PUR-04).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received PO → click Match Invoice.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Invoice matching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invoice number = INV-SUPPLIER-001, date = today, amount = $125.00 (50 × $2.50).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accepts values.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Match.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System confirms 3-way match (PO price × received qty = invoice amount). Invoice status = APPROVED.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[TC-PUR-06]  Record supplier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supplier invoice has been approved.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Accounting → Accounts Payable → find the approved invoice.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Invoice listed.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Record Payment. Enter payment amount and date.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Payment recorded. Invoice status → PAID.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[TC-PUR-07]  Reject incoming goods (quality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PO exists in APPROVED status.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PO → Receive Goods. Set inspection result = REJECTED for one line.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Line shows REJECTED.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 receipt.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Rejected items are placed into QUARANTINE location. PO line shows partial receipt if some lines were accepted.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5.  Sales &amp; Quoting</w:t>
      </w:r>
    </w:p>
    <w:p>
      <w:r>
        <w:rPr>
          <w:b/>
          <w:color w:val="555555"/>
          <w:sz w:val="24"/>
        </w:rPr>
        <w:t>[TC-SAL-01]  Create a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User has sales.create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Sales → Customers → New Customer.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Customer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Enter: Code = CUST-TEST, Name = 'Test Customer Pty Ltd', Payment Terms = NET_30, Credit Limit = $10,000. Click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Customer created and appears in the list.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[TC-SAL-02]  Create a price rule for the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Customer CUST-TEST and product TEST-001 exist.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Sales → Price Books → New Rule.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Pricing rule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type = Customer, customer = CUST-TEST, product = TEST-001, price = $3.00/unit. Click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Price rule created.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[TC-SAL-03]  Create a sales 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Customer CUST-TEST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Sales → Quotes → New Quote.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Quote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Customer = CUST-TEST, set expiry = 30 days from today.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Fields accepted.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Add line: Product = TEST-001, Qty = 20. Verify unit price auto-fills as $3.00 (from price rule).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Price rule applied — unit price = $3.00.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Save as Draft.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Quote created with status DRAFT.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[TC-SAL-04]  Send quote to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quote exists in DRAFT status.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quote from TC-SAL-03.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Quote detail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Send to Customer.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changes to SENT. (Email would be sent if email automation is configured.)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[TC-SAL-05]  Accept quote and convert to Sales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quote exists in SENT status.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quote → click Mark as Accepted.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changes to ACCEPTED.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Convert to Sales Order.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Confirmation dialog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 conversion.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Sales Order is created. Quote status = CONVERTED. Sales Order is linked and visible on the quote detail page.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[TC-SAL-06]  Confirm a Sales Order and verify inventory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Sales Order exists in DRAFT status. Stock for TEST-001 is available.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Sales Order from TC-SAL-05.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Sales Order detail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Confirm Order.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→ CONFIRMED. Inventory for TEST-001 shows Qty Allocated increases by 20. Qty Available decreases by 20.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[TC-SAL-07]  Manually allocate a specific inventory item to a sales order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Sales Order is CONFIRMED. Multiple inventory items exist for TEST-001.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confirmed Sales Order → click on a line item.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Line detail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Allocate. Select a specific inventory item with a known heat number.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Item selected.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Save allocation.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The specific item is allocated. The sales order line shows the heat number.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[TC-SAL-08]  Cancel a Sales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Sales Order exists in CONFIRMED status.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a Sales Order → click Cancel Order. Enter cancellation reason.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Confirmation dialog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 cancellation.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→ CANCELLED. Any allocated inventory is released. Qty Allocated decreases.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[TC-SAL-09]  Import customers via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Have the customer CSV template.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Sales → Customers → Import. Download template.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Template downloaded.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Add 2 rows of customer data. Upload.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Validation runs. Preview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 import.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 customers created and visible in the customer list.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[TC-SAL-10]  Credit limit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Customer CUST-TEST has credit limit = $10,000. Outstanding invoices total &gt; $9,500.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Create a new Sales Order for CUST-TEST with value &gt; $500.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 warning or block should appear indicating the customer is near or over credit limit.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6.  Production &amp; Processing</w:t>
      </w:r>
    </w:p>
    <w:p>
      <w:r>
        <w:rPr>
          <w:b/>
          <w:color w:val="555555"/>
          <w:sz w:val="24"/>
        </w:rPr>
        <w:t>[TC-PRO-01]  Create a Work Centre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Admin or processing admin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Processing → Work Centres → New.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Enter: Name = 'Cold Saw 1', Operation = SAW, Capacity = 8 hours/day. Save.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Work centre created.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[TC-PRO-02]  Create a Work Order linked to a Sales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confirmed Sales Order with at least one line exists. Inventory item is allocated.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Processing → Work Orders → New.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Work order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Link to the confirmed Sales Order line. Select input material = the allocated inventory item.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Link established.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Add operation: Work Centre = Cold Saw 1, estimated hours = 0.5.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Operation added.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Set schedule start = today. Click Release to Production.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Work order status → SCHEDULED.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[TC-PRO-03]  Progress a Work Order through to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Work Order in SCHEDULED status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Work Order → click Start Work.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→ IN_PROGRESS.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 the operation line, enter actual qty produced = 20, scrap qty = 1, cut dimension = 500mm.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Values accepted.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Complete Work Order.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→ COMPLETED. A SCRAP transaction is recorded for the 1 scrap unit. Remnant inventory item created if applicable.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[TC-PRO-04]  View Production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At least one work order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Processing → Schedule.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Schedule board displayed with work orders shown by work centre.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Verify the work order from TC-PRO-02 appears under 'Cold Saw 1'.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Work order visible in the schedule.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[TC-PRO-05]  Linear nesting optimisation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Stock items of the same product exist with varying lengths.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Processing → Nesting → New Nesting Job.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Nesting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Enter required pieces: 3 × 500mm, 2 × 800mm, 4 × 300mm.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Pieces accepted.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available stock items (e.g. two 3000mm lengths).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Stock selected.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Calculate.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Nesting plan generated. Cutting layout shown with remnant lengths calculated.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Accept the plan.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Cut instructions generated. Remnant items created in inventory if above minimum threshold.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7.  Accounting</w:t>
      </w:r>
    </w:p>
    <w:p>
      <w:r>
        <w:rPr>
          <w:b/>
          <w:color w:val="555555"/>
          <w:sz w:val="24"/>
        </w:rPr>
        <w:t>[TC-ACC-01]  View Chart of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Accounting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User has accounting.view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Accounting → Chart of Accounts.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Account hierarchy displayed with ASSET, LIABILITY, EQUITY, REVENUE, COGS, EXPENSE groupings.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Expand a section to view individual accounts.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Accounts listed with code, name, and type.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[TC-ACC-02]  Create a Sales Invoice from a Sales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Accounting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Sales Order is in SHIPPED or READY_TO_SHIP status.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Accounting → Invoices → New Invoice from Order.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Order selection shown.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Select the shipped Sales Order.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Invoice lines pre-populated from order.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Review and click Send to Customer.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Invoice created with status SENT. Auto GL entry: Dr AR / Cr Revenue + Cr COGS.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[TC-ACC-03]  Record a customer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Accounting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Sales Invoice in SENT or OVERDUE status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invoice from TC-ACC-02.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Invoice detail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Record Payment. Enter amount = full invoice amount, payment method = BANK_TRANSFER, date = today.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Payment form accepted.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 payment.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Invoice status → PAID. GL entry posted: Dr Cash / Cr AR.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[TC-ACC-04]  View AR Ageing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Accounting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At least one outstanding invoice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Accounting → AR Ageing.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AR ageing report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Verify the report shows invoices grouped into: Current, 1–30 days, 31–60 days, 61–90 days, 90+ days.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All buckets are visible. Totals are shown per customer and overall.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[TC-ACC-05]  Create a manual journal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Accounting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User has accounting.post permission.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Accounting → Journal Entries → New Entry.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Journal entry 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Add two lines: Dr Cash $500 / Cr Equity $500. Enter a description.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Lines accepted. System shows debits = credits = $500.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Post.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Entry posted with status POSTED. Appears in journal entries list.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Attempt to post an entry that does not balance (debits ≠ credits).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System rejects the entry with a validation error.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[TC-ACC-06]  View Trial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Accounting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At least some GL transactions exist.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Accounting → Trial Balance.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Trial balance page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Set date range = current month. Click Generate.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Report shows all accounts with debit and credit totals. Total debits = total credits (balanced).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Export.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CSV or Excel file is downloaded.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8.  Shipping &amp; Dispatch</w:t>
      </w:r>
    </w:p>
    <w:p>
      <w:r>
        <w:rPr>
          <w:b/>
          <w:color w:val="555555"/>
          <w:sz w:val="24"/>
        </w:rPr>
        <w:t>[TC-SHP-01]  Create a Pick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Shipping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Sales Order in CONFIRMED or READY_TO_SHIP status has allocated inventory items.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Shipping → Pick Lists → New Pick List.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Link to the Sales Order. Verify pick lines are auto-populated from allocated items.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Pick lines shown with item, location, and qty.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Save pick list.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Pick list created with status PENDING.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[TC-SHP-02]  Complete a Pick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Shipping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Pick List in PENDING status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pick list → click Start Picking.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→ IN_PROGRESS.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 each line, confirm qty picked.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Lines confirmed.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Mark Complete.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→ COMPLETE.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[TC-SHP-03]  Create a Shipment Manifest and generate 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Shipping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completed Pick List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Shipping → Manifests → New Manifest.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Attach the completed pick list. Enter carrier and driver details.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Manifest form accepted.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Generate BOL.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Bill of Lading PDF is generated and can be downloaded.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Dispatch.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Manifest status → SHIPPED. Sales Order lines update to SHIPPED status.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[TC-SHP-04]  Confirm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Shipping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 Manifest in SHIPPED status exists.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Open the manifest.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Manifest detail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Mark Delivered. Enter delivery date.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Status → DELIVERED. Sales Order moves toward INVOICED status.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9.  Reporting &amp; Analytics</w:t>
      </w:r>
    </w:p>
    <w:p>
      <w:r>
        <w:rPr>
          <w:b/>
          <w:color w:val="555555"/>
          <w:sz w:val="24"/>
        </w:rPr>
        <w:t>[TC-REP-01]  Sales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Sales orders exist in the system.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Reporting → Sales.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Sales report page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Set date range = last 30 days. Click Apply.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Report shows revenue, order count, and trend chart.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Click Export.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Data exported to CSV/Excel.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[TC-REP-02]  Inventory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Stock exists in the system.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Reporting → Inventory.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Inventory report displayed.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Verify: stock on hand by location, slow-moving items (no movement &gt; 60 days), reorder alerts.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All sections visible and populated.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rPr>
          <w:b/>
          <w:color w:val="555555"/>
          <w:sz w:val="24"/>
        </w:rPr>
        <w:t>[TC-REP-03]  Dashboard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Pre-conditions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Transactions exist.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PASS  /  FAIL  /  BLOCKED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2928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Navigate to Dashboard.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Dashboard loaded.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Verify all KPI cards show values (not blank/error).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All KPI cards display numeric values.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Verify sales trend chart is populated.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Chart renders with bar data.</w:t>
            </w:r>
          </w:p>
        </w:tc>
      </w:tr>
    </w:tbl>
    <w:p/>
    <w:p>
      <w:r>
        <w:rPr>
          <w:b/>
        </w:rPr>
        <w:t xml:space="preserve">Notes / Defects: </w:t>
      </w:r>
      <w:r>
        <w:t>____________________________________________________________________________________________________</w:t>
      </w:r>
      <w:r>
        <w:br/>
        <w:t>________________________________________________________________________________________________________________________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A568F"/>
          <w:sz w:val="40"/>
        </w:rPr>
        <w:t>10.  End-to-End Business Flow</w:t>
      </w:r>
    </w:p>
    <w:p>
      <w:r>
        <w:rPr>
          <w:sz w:val="22"/>
        </w:rPr>
        <w:t>This test validates the complete order-to-cash cycle in a single run. It should only be attempted after all individual module tests above have been completed and passed.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Receive 100m of 316L flat bar from supplier via a PO.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Stock on hand = 100. RECEIPT transaction recorded.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Attach the Mill Certificate (MTR) to the inventory item.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MTR visible on item with certificate number.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a customer quote for 20m of 316L flat bar.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Quote in DRAFT. Pricing rule applied (if configured).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Send the quote. Mark it as Accepted. Convert to Sales Order.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Sales Order created. Quote = CONVERTED.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Confirm the Sales Order.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Status = CONFIRMED. 20m allocated. Available stock = 80.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and release a Work Order to cut 20m into 500mm lengths (40 pieces).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Work Order = SCHEDULED.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Run a nesting job to optimise cutting from available stock lengths.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Nesting plan generated with minimal waste.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Complete the Work Order. Record 1 piece as scrap.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Work Order = COMPLETED. 39 pieces ready. 1 SCRAP transaction.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a Pick List for the Sales Order. Complete the pick.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Pick List = COMPLETE.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a Manifest, generate BOL, dispatch.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Manifest = SHIPPED. Sales Order = SHIPPED.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a Sales Invoice from the Sales Order.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Invoice created. Auto GL posted (Dr AR / Cr Revenue + COGS).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Record customer payment for the invoice.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Invoice = PAID. GL posted (Dr Cash / Cr AR).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View Trial Balance — verify it remains balanced.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Total Debits = Total Credits.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Download the customer's MTR from the Customer Portal.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Portal shows the MTR. PDF downloads successfully.</w:t>
            </w:r>
          </w:p>
        </w:tc>
        <w:tc>
          <w:tcPr>
            <w:tcW w:type="dxa" w:w="2196"/>
          </w:tcPr>
          <w:p/>
        </w:tc>
      </w:tr>
    </w:tbl>
    <w:p/>
    <w:p>
      <w:r>
        <w:rPr>
          <w:sz w:val="22"/>
        </w:rPr>
        <w:t>End-to-End Test Result:  PASS  /  FAIL  /  BLOCKED</w:t>
      </w:r>
    </w:p>
    <w:p>
      <w:r>
        <w:rPr>
          <w:sz w:val="22"/>
        </w:rPr>
        <w:t>Notes: 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1A568F"/>
          <w:sz w:val="40"/>
        </w:rPr>
        <w:t>11.  Test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96"/>
            <w:shd w:fill="1A568F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Business Tester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Development Lead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Client Stakeholder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sz w:val="22"/>
        </w:rPr>
        <w:t>Overall UAT Result:   PASS  /  FAIL  /  CONDITIONAL PASS</w:t>
      </w:r>
    </w:p>
    <w:p>
      <w:r>
        <w:rPr>
          <w:sz w:val="22"/>
        </w:rPr>
        <w:t>Conditions (if any): 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___________________________________________________________________________________________________________________</w:t>
      </w:r>
    </w:p>
    <w:p/>
    <w:p>
      <w:pPr>
        <w:jc w:val="center"/>
      </w:pPr>
      <w:r>
        <w:rPr>
          <w:i/>
          <w:color w:val="999999"/>
          <w:sz w:val="18"/>
        </w:rPr>
        <w:t>DiCandilo ERP Test Plan  |  Version 1.0  |  March 2026  |  Confidential &amp; Proprietary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